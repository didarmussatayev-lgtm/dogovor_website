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СОГЛАСИЕ НА ОБРАБОТКУ ПЕРСОНАЛЬНЫХ ДАННЫХ</w:t>
      </w:r>
    </w:p>
    <w:p>
      <w:pPr>
        <w:pStyle w:val="Heading2"/>
        <w:jc w:val="center"/>
      </w:pPr>
      <w:r>
        <w:t>И ПРОВЕДЕНИЕ МЕДИЦИНСКИХ ПРОЦЕДУР</w:t>
      </w:r>
    </w:p>
    <w:p/>
    <w:p>
      <w:r>
        <w:t>Номер соглашения: {{ agreement_id }}</w:t>
      </w:r>
    </w:p>
    <w:p>
      <w:r>
        <w:t>Дата: {{ date }}</w:t>
      </w:r>
    </w:p>
    <w:p/>
    <w:p>
      <w:pPr>
        <w:pStyle w:val="Heading3"/>
      </w:pPr>
      <w:r>
        <w:t>Данные клиента</w:t>
      </w:r>
    </w:p>
    <w:p>
      <w:r>
        <w:rPr>
          <w:b/>
        </w:rPr>
        <w:t xml:space="preserve">ФИО: </w:t>
      </w:r>
      <w:r>
        <w:t>{{ full_name }}</w:t>
      </w:r>
    </w:p>
    <w:p>
      <w:r>
        <w:rPr>
          <w:b/>
        </w:rPr>
        <w:t xml:space="preserve">Телефон: </w:t>
      </w:r>
      <w:r>
        <w:t>{{ phone }}</w:t>
      </w:r>
    </w:p>
    <w:p>
      <w:r>
        <w:rPr>
          <w:b/>
        </w:rPr>
        <w:t xml:space="preserve">ИИН: </w:t>
      </w:r>
      <w:r>
        <w:t>{{ iin }}</w:t>
      </w:r>
    </w:p>
    <w:p/>
    <w:p>
      <w:r>
        <w:rPr>
          <w:b/>
        </w:rPr>
        <w:t>Аллергия / непереносимость:</w:t>
      </w:r>
    </w:p>
    <w:p>
      <w:r>
        <w:t>{{ allergy }}</w:t>
      </w:r>
    </w:p>
    <w:p/>
    <w:p>
      <w:pPr>
        <w:pStyle w:val="Heading3"/>
      </w:pPr>
      <w:r>
        <w:t>Согласие</w:t>
      </w:r>
    </w:p>
    <w:p>
      <w:r>
        <w:t>Я, {{ full_name }}, настоящим даю своё добровольное согласие на обработку моих персональных данных в соответствии с Законом Республики Казахстан «О персональных данных и их защите» и на проведение медицинских процедур.</w:t>
      </w:r>
    </w:p>
    <w:p/>
    <w:p>
      <w:pPr>
        <w:pStyle w:val="Heading3"/>
      </w:pPr>
      <w:r>
        <w:t>Подпись клиента</w:t>
      </w:r>
    </w:p>
    <w:p>
      <w:r>
        <w:t>{{ signature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